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color w:val="29B5E8"/>
          <w:sz w:val="26"/>
        </w:rPr>
        <w:t>SAP BDC Finance 360</w:t>
      </w:r>
    </w:p>
    <w:p>
      <w:pPr>
        <w:spacing w:after="40"/>
      </w:pPr>
      <w:r>
        <w:rPr>
          <w:b/>
          <w:color w:val="1B3A57"/>
          <w:sz w:val="44"/>
        </w:rPr>
        <w:t>Concepts</w:t>
      </w:r>
    </w:p>
    <w:p>
      <w:pPr>
        <w:spacing w:after="280"/>
      </w:pPr>
      <w:r>
        <w:rPr>
          <w:color w:val="5A6A7A"/>
          <w:sz w:val="19"/>
        </w:rPr>
        <w:t>Generated from docs/01-concepts.md  ·  part 01</w:t>
      </w:r>
    </w:p>
    <w:p>
      <w:pPr>
        <w:spacing w:after="120"/>
      </w:pPr>
      <w:r>
        <w:rPr>
          <w:b w:val="0"/>
          <w:i w:val="0"/>
          <w:sz w:val="20"/>
        </w:rPr>
        <w:t>What Finance 360 is, what the SAP Business Data Cloud share actually provides, and which financial questions this data can and cannot answer.</w:t>
      </w:r>
    </w:p>
    <w:p>
      <w:pPr>
        <w:spacing w:after="120"/>
      </w:pPr>
      <w:r>
        <w:rPr>
          <w:b w:val="0"/>
          <w:i w:val="0"/>
          <w:sz w:val="20"/>
        </w:rPr>
        <w:t xml:space="preserve">All figures in this handbook were verified against the live account on </w:t>
      </w:r>
      <w:r>
        <w:rPr>
          <w:b/>
          <w:i w:val="0"/>
          <w:sz w:val="20"/>
        </w:rPr>
        <w:t>2026-09-21</w:t>
      </w:r>
      <w:r>
        <w:rPr>
          <w:b w:val="0"/>
          <w:i w:val="0"/>
          <w:sz w:val="20"/>
        </w:rPr>
        <w:t xml:space="preserve">. Account </w:t>
      </w:r>
      <w:r>
        <w:rPr>
          <w:rFonts w:ascii="Consolas" w:hAnsi="Consolas"/>
          <w:b w:val="0"/>
          <w:i w:val="0"/>
          <w:color w:val="1B5E8C"/>
          <w:sz w:val="19"/>
        </w:rPr>
        <w:t>MSB89522</w:t>
      </w:r>
      <w:r>
        <w:rPr>
          <w:b w:val="0"/>
          <w:i w:val="0"/>
          <w:sz w:val="20"/>
        </w:rPr>
        <w:t xml:space="preserve">, region </w:t>
      </w:r>
      <w:r>
        <w:rPr>
          <w:rFonts w:ascii="Consolas" w:hAnsi="Consolas"/>
          <w:b w:val="0"/>
          <w:i w:val="0"/>
          <w:color w:val="1B5E8C"/>
          <w:sz w:val="19"/>
        </w:rPr>
        <w:t>PUBLIC.AWS_US_WEST_2</w:t>
      </w:r>
      <w:r>
        <w:rPr>
          <w:b w:val="0"/>
          <w:i w:val="0"/>
          <w:sz w:val="20"/>
        </w:rPr>
        <w:t>.</w:t>
      </w:r>
    </w:p>
    <w:p>
      <w:pPr>
        <w:spacing w:before="80" w:after="160"/>
        <w:jc w:val="center"/>
      </w:pPr>
      <w:r>
        <w:rPr>
          <w:color w:val="C8D4DE"/>
          <w:sz w:val="12"/>
        </w:rPr>
        <w:t>──────────────────────────────────────────────────────────</w:t>
      </w:r>
    </w:p>
    <w:p>
      <w:pPr>
        <w:keepNext/>
        <w:spacing w:before="240" w:after="60"/>
        <w:outlineLvl w:val="1"/>
      </w:pPr>
      <w:r>
        <w:rPr>
          <w:b/>
          <w:color w:val="1B3A57"/>
          <w:sz w:val="23"/>
        </w:rPr>
        <w:t>The problem this addresses</w:t>
      </w:r>
    </w:p>
    <w:p>
      <w:pPr>
        <w:spacing w:after="120"/>
      </w:pPr>
      <w:r>
        <w:rPr>
          <w:b w:val="0"/>
          <w:i w:val="0"/>
          <w:sz w:val="20"/>
        </w:rPr>
        <w:t>A finance close does not live in one place. The journal entry header sits in one SAP table, the line items in another, the cost centre and profit centre masters in two more, and the supplier invoice in a fifth. Answering "what did we spend by cost centre last quarter, and which of it is still unpaid" means joining five objects whose keys and sign conventions are SAP's, not a BI tool's.</w:t>
      </w:r>
    </w:p>
    <w:p>
      <w:pPr>
        <w:spacing w:after="120"/>
      </w:pPr>
      <w:r>
        <w:rPr>
          <w:b w:val="0"/>
          <w:i w:val="0"/>
          <w:sz w:val="20"/>
        </w:rPr>
        <w:t>The usual response is a nightly extract into a warehouse-native star schema. That works, and it also means the numbers in the report are a copy whose freshness is a property of the pipeline rather than of the source.</w:t>
      </w:r>
    </w:p>
    <w:p>
      <w:pPr>
        <w:spacing w:after="120"/>
      </w:pPr>
      <w:r>
        <w:rPr>
          <w:b w:val="0"/>
          <w:i w:val="0"/>
          <w:sz w:val="20"/>
        </w:rPr>
        <w:t xml:space="preserve">Finance 360 takes the other route: </w:t>
      </w:r>
      <w:r>
        <w:rPr>
          <w:b/>
          <w:i w:val="0"/>
          <w:sz w:val="20"/>
        </w:rPr>
        <w:t>the SAP objects stay where they are</w:t>
      </w:r>
      <w:r>
        <w:rPr>
          <w:b w:val="0"/>
          <w:i w:val="0"/>
          <w:sz w:val="20"/>
        </w:rPr>
        <w:t xml:space="preserve"> and Snowflake reads them in place through a share. There is no extract step, so there is no extract to be stale.</w:t>
      </w:r>
    </w:p>
    <w:p>
      <w:pPr>
        <w:spacing w:before="80" w:after="160"/>
        <w:jc w:val="center"/>
      </w:pPr>
      <w:r>
        <w:rPr>
          <w:color w:val="C8D4DE"/>
          <w:sz w:val="12"/>
        </w:rPr>
        <w:t>──────────────────────────────────────────────────────────</w:t>
      </w:r>
    </w:p>
    <w:p>
      <w:pPr>
        <w:keepNext/>
        <w:spacing w:before="240" w:after="60"/>
        <w:outlineLvl w:val="1"/>
      </w:pPr>
      <w:r>
        <w:rPr>
          <w:b/>
          <w:color w:val="1B3A57"/>
          <w:sz w:val="23"/>
        </w:rPr>
        <w:t>Zero-copy, and what that costs</w:t>
      </w:r>
    </w:p>
    <w:p>
      <w:pPr>
        <w:spacing w:after="120"/>
      </w:pPr>
      <w:r>
        <w:rPr>
          <w:b w:val="0"/>
          <w:i w:val="0"/>
          <w:sz w:val="20"/>
        </w:rPr>
        <w:t xml:space="preserve">The L0 sources are SAP BDC Standard Data Products, surfaced into the account as shared databases named </w:t>
      </w:r>
      <w:r>
        <w:rPr>
          <w:rFonts w:ascii="Consolas" w:hAnsi="Consolas"/>
          <w:b w:val="0"/>
          <w:i w:val="0"/>
          <w:color w:val="1B5E8C"/>
          <w:sz w:val="19"/>
        </w:rPr>
        <w:t>SAP_BDC_DEMO_*</w:t>
      </w:r>
      <w:r>
        <w:rPr>
          <w:b w:val="0"/>
          <w:i w:val="0"/>
          <w:sz w:val="20"/>
        </w:rPr>
        <w:t>. Nothing is copied at that boundary — a query against L1 is a query against the provider's storage.</w:t>
      </w:r>
    </w:p>
    <w:p>
      <w:pPr>
        <w:spacing w:after="120"/>
      </w:pPr>
      <w:r>
        <w:rPr>
          <w:b w:val="0"/>
          <w:i w:val="0"/>
          <w:sz w:val="20"/>
        </w:rPr>
        <w:t xml:space="preserve">That has one consequence worth stating up front, because it shapes every layer above: </w:t>
      </w:r>
      <w:r>
        <w:rPr>
          <w:b/>
          <w:i w:val="0"/>
          <w:sz w:val="20"/>
        </w:rPr>
        <w:t>you do not control the shape of L0</w:t>
      </w:r>
      <w:r>
        <w:rPr>
          <w:b w:val="0"/>
          <w:i w:val="0"/>
          <w:sz w:val="20"/>
        </w:rPr>
        <w:t>. Column names, sign conventions and the absence of any object SAP does not publish are givens. The curation work happens in L1 and L2, not in the source.</w:t>
      </w:r>
    </w:p>
    <w:p>
      <w:pPr>
        <w:spacing w:before="80" w:after="160"/>
        <w:jc w:val="center"/>
      </w:pPr>
      <w:r>
        <w:rPr>
          <w:color w:val="C8D4DE"/>
          <w:sz w:val="12"/>
        </w:rPr>
        <w:t>──────────────────────────────────────────────────────────</w:t>
      </w:r>
    </w:p>
    <w:p>
      <w:pPr>
        <w:keepNext/>
        <w:spacing w:before="240" w:after="60"/>
        <w:outlineLvl w:val="1"/>
      </w:pPr>
      <w:r>
        <w:rPr>
          <w:b/>
          <w:color w:val="1B3A57"/>
          <w:sz w:val="23"/>
        </w:rPr>
        <w:t>The layers</w:t>
      </w:r>
    </w:p>
    <w:tbl>
      <w:tblPr>
        <w:tblStyle w:val="TableGrid"/>
        <w:tblW w:type="auto" w:w="0"/>
        <w:jc w:val="left"/>
        <w:tblLayout w:type="fixed"/>
        <w:tblLook w:firstColumn="1" w:firstRow="1" w:lastColumn="0" w:lastRow="0" w:noHBand="0" w:noVBand="1" w:val="04A0"/>
        <w:tblLayout w:type="fixed"/>
      </w:tblPr>
      <w:tblGrid>
        <w:gridCol w:w="2484"/>
        <w:gridCol w:w="2484"/>
        <w:gridCol w:w="2484"/>
        <w:gridCol w:w="2484"/>
      </w:tblGrid>
      <w:tr>
        <w:trPr>
          <w:cantSplit/>
          <w:tblHeader/>
        </w:trPr>
        <w:tc>
          <w:tcPr>
            <w:tcW w:type="dxa" w:w="2484"/>
            <w:shd w:val="clear" w:fill="1B3A57"/>
          </w:tcPr>
          <w:p>
            <w:pPr>
              <w:spacing w:after="20"/>
            </w:pPr>
            <w:r/>
            <w:r>
              <w:rPr>
                <w:b/>
                <w:color w:val="FFFFFF"/>
                <w:sz w:val="17"/>
              </w:rPr>
              <w:t>Layer</w:t>
            </w:r>
          </w:p>
        </w:tc>
        <w:tc>
          <w:tcPr>
            <w:tcW w:type="dxa" w:w="2484"/>
            <w:shd w:val="clear" w:fill="1B3A57"/>
          </w:tcPr>
          <w:p>
            <w:pPr>
              <w:spacing w:after="20"/>
            </w:pPr>
            <w:r/>
            <w:r>
              <w:rPr>
                <w:b/>
                <w:color w:val="FFFFFF"/>
                <w:sz w:val="17"/>
              </w:rPr>
              <w:t>Schema</w:t>
            </w:r>
          </w:p>
        </w:tc>
        <w:tc>
          <w:tcPr>
            <w:tcW w:type="dxa" w:w="2484"/>
            <w:shd w:val="clear" w:fill="1B3A57"/>
          </w:tcPr>
          <w:p>
            <w:pPr>
              <w:spacing w:after="20"/>
            </w:pPr>
            <w:r/>
            <w:r>
              <w:rPr>
                <w:b/>
                <w:color w:val="FFFFFF"/>
                <w:sz w:val="17"/>
              </w:rPr>
              <w:t>What it is</w:t>
            </w:r>
          </w:p>
        </w:tc>
        <w:tc>
          <w:tcPr>
            <w:tcW w:type="dxa" w:w="2484"/>
            <w:shd w:val="clear" w:fill="1B3A57"/>
          </w:tcPr>
          <w:p>
            <w:pPr>
              <w:spacing w:after="20"/>
            </w:pPr>
            <w:r/>
            <w:r>
              <w:rPr>
                <w:b/>
                <w:color w:val="FFFFFF"/>
                <w:sz w:val="17"/>
              </w:rPr>
              <w:t>Objects</w:t>
            </w:r>
          </w:p>
        </w:tc>
      </w:tr>
      <w:tr>
        <w:trPr>
          <w:cantSplit/>
        </w:trPr>
        <w:tc>
          <w:tcPr>
            <w:tcW w:type="dxa" w:w="2484"/>
          </w:tcPr>
          <w:p>
            <w:pPr>
              <w:spacing w:after="20"/>
            </w:pPr>
            <w:r/>
            <w:r>
              <w:rPr>
                <w:b w:val="0"/>
                <w:sz w:val="17"/>
              </w:rPr>
              <w:t>L0</w:t>
            </w:r>
          </w:p>
        </w:tc>
        <w:tc>
          <w:tcPr>
            <w:tcW w:type="dxa" w:w="2484"/>
          </w:tcPr>
          <w:p>
            <w:pPr>
              <w:spacing w:after="20"/>
            </w:pPr>
            <w:r/>
            <w:r>
              <w:rPr>
                <w:rFonts w:ascii="Consolas" w:hAnsi="Consolas"/>
                <w:b w:val="0"/>
                <w:color w:val="1B5E8C"/>
                <w:sz w:val="16"/>
              </w:rPr>
              <w:t>SAP_BDC_DEMO_*</w:t>
            </w:r>
            <w:r>
              <w:rPr>
                <w:b w:val="0"/>
                <w:sz w:val="17"/>
              </w:rPr>
              <w:t xml:space="preserve"> (shared)</w:t>
            </w:r>
          </w:p>
        </w:tc>
        <w:tc>
          <w:tcPr>
            <w:tcW w:type="dxa" w:w="2484"/>
          </w:tcPr>
          <w:p>
            <w:pPr>
              <w:spacing w:after="20"/>
            </w:pPr>
            <w:r/>
            <w:r>
              <w:rPr>
                <w:b w:val="0"/>
                <w:sz w:val="17"/>
              </w:rPr>
              <w:t>SAP BDC Standard Data Products, read in place</w:t>
            </w:r>
          </w:p>
        </w:tc>
        <w:tc>
          <w:tcPr>
            <w:tcW w:type="dxa" w:w="2484"/>
          </w:tcPr>
          <w:p>
            <w:pPr>
              <w:spacing w:after="20"/>
            </w:pPr>
            <w:r/>
            <w:r>
              <w:rPr>
                <w:b w:val="0"/>
                <w:sz w:val="17"/>
              </w:rPr>
              <w:t>4 shared databases referenced</w:t>
            </w:r>
          </w:p>
        </w:tc>
      </w:tr>
      <w:tr>
        <w:trPr>
          <w:cantSplit/>
        </w:trPr>
        <w:tc>
          <w:tcPr>
            <w:tcW w:type="dxa" w:w="2484"/>
            <w:shd w:val="clear" w:fill="EEF4F8"/>
          </w:tcPr>
          <w:p>
            <w:pPr>
              <w:spacing w:after="20"/>
            </w:pPr>
            <w:r/>
            <w:r>
              <w:rPr>
                <w:b w:val="0"/>
                <w:sz w:val="17"/>
              </w:rPr>
              <w:t>L1</w:t>
            </w:r>
          </w:p>
        </w:tc>
        <w:tc>
          <w:tcPr>
            <w:tcW w:type="dxa" w:w="2484"/>
            <w:shd w:val="clear" w:fill="EEF4F8"/>
          </w:tcPr>
          <w:p>
            <w:pPr>
              <w:spacing w:after="20"/>
            </w:pPr>
            <w:r/>
            <w:r>
              <w:rPr>
                <w:rFonts w:ascii="Consolas" w:hAnsi="Consolas"/>
                <w:b w:val="0"/>
                <w:color w:val="1B5E8C"/>
                <w:sz w:val="16"/>
              </w:rPr>
              <w:t>SAP_FINANCE_360.SAP_BDC_L1</w:t>
            </w:r>
          </w:p>
        </w:tc>
        <w:tc>
          <w:tcPr>
            <w:tcW w:type="dxa" w:w="2484"/>
            <w:shd w:val="clear" w:fill="EEF4F8"/>
          </w:tcPr>
          <w:p>
            <w:pPr>
              <w:spacing w:after="20"/>
            </w:pPr>
            <w:r/>
            <w:r>
              <w:rPr>
                <w:b w:val="0"/>
                <w:sz w:val="17"/>
              </w:rPr>
              <w:t xml:space="preserve">1:1 passthrough </w:t>
            </w:r>
            <w:r>
              <w:rPr>
                <w:b/>
                <w:sz w:val="17"/>
              </w:rPr>
              <w:t>views</w:t>
            </w:r>
            <w:r>
              <w:rPr>
                <w:b w:val="0"/>
                <w:sz w:val="17"/>
              </w:rPr>
              <w:t xml:space="preserve"> with business column comments</w:t>
            </w:r>
          </w:p>
        </w:tc>
        <w:tc>
          <w:tcPr>
            <w:tcW w:type="dxa" w:w="2484"/>
            <w:shd w:val="clear" w:fill="EEF4F8"/>
          </w:tcPr>
          <w:p>
            <w:pPr>
              <w:spacing w:after="20"/>
            </w:pPr>
            <w:r/>
            <w:r>
              <w:rPr>
                <w:b w:val="0"/>
                <w:sz w:val="17"/>
              </w:rPr>
              <w:t>6</w:t>
            </w:r>
          </w:p>
        </w:tc>
      </w:tr>
      <w:tr>
        <w:trPr>
          <w:cantSplit/>
        </w:trPr>
        <w:tc>
          <w:tcPr>
            <w:tcW w:type="dxa" w:w="2484"/>
          </w:tcPr>
          <w:p>
            <w:pPr>
              <w:spacing w:after="20"/>
            </w:pPr>
            <w:r/>
            <w:r>
              <w:rPr>
                <w:b w:val="0"/>
                <w:sz w:val="17"/>
              </w:rPr>
              <w:t>L2</w:t>
            </w:r>
          </w:p>
        </w:tc>
        <w:tc>
          <w:tcPr>
            <w:tcW w:type="dxa" w:w="2484"/>
          </w:tcPr>
          <w:p>
            <w:pPr>
              <w:spacing w:after="20"/>
            </w:pPr>
            <w:r/>
            <w:r>
              <w:rPr>
                <w:rFonts w:ascii="Consolas" w:hAnsi="Consolas"/>
                <w:b w:val="0"/>
                <w:color w:val="1B5E8C"/>
                <w:sz w:val="16"/>
              </w:rPr>
              <w:t>SAP_FINANCE_360.ANALYTICS</w:t>
            </w:r>
          </w:p>
        </w:tc>
        <w:tc>
          <w:tcPr>
            <w:tcW w:type="dxa" w:w="2484"/>
          </w:tcPr>
          <w:p>
            <w:pPr>
              <w:spacing w:after="20"/>
            </w:pPr>
            <w:r/>
            <w:r>
              <w:rPr>
                <w:b w:val="0"/>
                <w:sz w:val="17"/>
              </w:rPr>
              <w:t>Joined, enriched and aggregated analytics objects</w:t>
            </w:r>
          </w:p>
        </w:tc>
        <w:tc>
          <w:tcPr>
            <w:tcW w:type="dxa" w:w="2484"/>
          </w:tcPr>
          <w:p>
            <w:pPr>
              <w:spacing w:after="20"/>
            </w:pPr>
            <w:r/>
            <w:r>
              <w:rPr>
                <w:b w:val="0"/>
                <w:sz w:val="17"/>
              </w:rPr>
              <w:t>7</w:t>
            </w:r>
          </w:p>
        </w:tc>
      </w:tr>
      <w:tr>
        <w:trPr>
          <w:cantSplit/>
        </w:trPr>
        <w:tc>
          <w:tcPr>
            <w:tcW w:type="dxa" w:w="2484"/>
            <w:shd w:val="clear" w:fill="EEF4F8"/>
          </w:tcPr>
          <w:p>
            <w:pPr>
              <w:spacing w:after="20"/>
            </w:pPr>
            <w:r/>
            <w:r>
              <w:rPr>
                <w:b w:val="0"/>
                <w:sz w:val="17"/>
              </w:rPr>
              <w:t>Semantic</w:t>
            </w:r>
          </w:p>
        </w:tc>
        <w:tc>
          <w:tcPr>
            <w:tcW w:type="dxa" w:w="2484"/>
            <w:shd w:val="clear" w:fill="EEF4F8"/>
          </w:tcPr>
          <w:p>
            <w:pPr>
              <w:spacing w:after="20"/>
            </w:pPr>
            <w:r/>
            <w:r>
              <w:rPr>
                <w:rFonts w:ascii="Consolas" w:hAnsi="Consolas"/>
                <w:b w:val="0"/>
                <w:color w:val="1B5E8C"/>
                <w:sz w:val="16"/>
              </w:rPr>
              <w:t>SAP_FINANCE_360.SEMANTIC</w:t>
            </w:r>
          </w:p>
        </w:tc>
        <w:tc>
          <w:tcPr>
            <w:tcW w:type="dxa" w:w="2484"/>
            <w:shd w:val="clear" w:fill="EEF4F8"/>
          </w:tcPr>
          <w:p>
            <w:pPr>
              <w:spacing w:after="20"/>
            </w:pPr>
            <w:r/>
            <w:r>
              <w:rPr>
                <w:b w:val="0"/>
                <w:sz w:val="17"/>
              </w:rPr>
              <w:t>Semantic view plus the Cortex Analyst stage model</w:t>
            </w:r>
          </w:p>
        </w:tc>
        <w:tc>
          <w:tcPr>
            <w:tcW w:type="dxa" w:w="2484"/>
            <w:shd w:val="clear" w:fill="EEF4F8"/>
          </w:tcPr>
          <w:p>
            <w:pPr>
              <w:spacing w:after="20"/>
            </w:pPr>
            <w:r/>
            <w:r>
              <w:rPr>
                <w:b w:val="0"/>
                <w:sz w:val="17"/>
              </w:rPr>
              <w:t>2 semantic views</w:t>
            </w:r>
          </w:p>
        </w:tc>
      </w:tr>
    </w:tbl>
    <w:p>
      <w:pPr>
        <w:spacing w:after="80"/>
      </w:pPr>
    </w:p>
    <w:p>
      <w:pPr>
        <w:spacing w:after="120"/>
      </w:pPr>
      <w:r>
        <w:rPr>
          <w:b w:val="0"/>
          <w:i w:val="0"/>
          <w:sz w:val="20"/>
        </w:rPr>
        <w:t xml:space="preserve">The database carries </w:t>
      </w:r>
      <w:r>
        <w:rPr>
          <w:b/>
          <w:i w:val="0"/>
          <w:sz w:val="20"/>
        </w:rPr>
        <w:t>4 schemas</w:t>
      </w:r>
      <w:r>
        <w:rPr>
          <w:b w:val="0"/>
          <w:i w:val="0"/>
          <w:sz w:val="20"/>
        </w:rPr>
        <w:t xml:space="preserve"> in total.</w:t>
      </w:r>
    </w:p>
    <w:p>
      <w:pPr>
        <w:spacing w:after="120"/>
      </w:pPr>
      <w:r>
        <w:rPr>
          <w:b w:val="0"/>
          <w:i w:val="0"/>
          <w:sz w:val="20"/>
        </w:rPr>
        <w:t>L1 is deliberately thin. Each of its six objects is a view, not a table and not a materialized view, so L1 adds naming, comments and access control and adds nothing else — no storage, no refresh, no lag.</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L1 object</w:t>
            </w:r>
          </w:p>
        </w:tc>
        <w:tc>
          <w:tcPr>
            <w:tcW w:type="dxa" w:w="7056"/>
            <w:shd w:val="clear" w:fill="1B3A57"/>
          </w:tcPr>
          <w:p>
            <w:pPr>
              <w:spacing w:after="20"/>
            </w:pPr>
            <w:r/>
            <w:r>
              <w:rPr>
                <w:b/>
                <w:color w:val="FFFFFF"/>
                <w:sz w:val="17"/>
              </w:rPr>
              <w:t>SAP concept</w:t>
            </w:r>
          </w:p>
        </w:tc>
      </w:tr>
      <w:tr>
        <w:trPr>
          <w:cantSplit/>
        </w:trPr>
        <w:tc>
          <w:tcPr>
            <w:tcW w:type="dxa" w:w="2880"/>
          </w:tcPr>
          <w:p>
            <w:pPr>
              <w:spacing w:after="20"/>
            </w:pPr>
            <w:r/>
            <w:r>
              <w:rPr>
                <w:rFonts w:ascii="Consolas" w:hAnsi="Consolas"/>
                <w:b w:val="0"/>
                <w:color w:val="1B5E8C"/>
                <w:sz w:val="16"/>
              </w:rPr>
              <w:t>COSTCENTER</w:t>
            </w:r>
          </w:p>
        </w:tc>
        <w:tc>
          <w:tcPr>
            <w:tcW w:type="dxa" w:w="7056"/>
          </w:tcPr>
          <w:p>
            <w:pPr>
              <w:spacing w:after="20"/>
            </w:pPr>
            <w:r/>
            <w:r>
              <w:rPr>
                <w:b w:val="0"/>
                <w:sz w:val="17"/>
              </w:rPr>
              <w:t>Cost centre master</w:t>
            </w:r>
          </w:p>
        </w:tc>
      </w:tr>
      <w:tr>
        <w:trPr>
          <w:cantSplit/>
        </w:trPr>
        <w:tc>
          <w:tcPr>
            <w:tcW w:type="dxa" w:w="2880"/>
            <w:shd w:val="clear" w:fill="EEF4F8"/>
          </w:tcPr>
          <w:p>
            <w:pPr>
              <w:spacing w:after="20"/>
            </w:pPr>
            <w:r/>
            <w:r>
              <w:rPr>
                <w:rFonts w:ascii="Consolas" w:hAnsi="Consolas"/>
                <w:b w:val="0"/>
                <w:color w:val="1B5E8C"/>
                <w:sz w:val="16"/>
              </w:rPr>
              <w:t>GENERALLEDGERACCOUNT</w:t>
            </w:r>
          </w:p>
        </w:tc>
        <w:tc>
          <w:tcPr>
            <w:tcW w:type="dxa" w:w="7056"/>
            <w:shd w:val="clear" w:fill="EEF4F8"/>
          </w:tcPr>
          <w:p>
            <w:pPr>
              <w:spacing w:after="20"/>
            </w:pPr>
            <w:r/>
            <w:r>
              <w:rPr>
                <w:b w:val="0"/>
                <w:sz w:val="17"/>
              </w:rPr>
              <w:t>GL account master</w:t>
            </w:r>
          </w:p>
        </w:tc>
      </w:tr>
      <w:tr>
        <w:trPr>
          <w:cantSplit/>
        </w:trPr>
        <w:tc>
          <w:tcPr>
            <w:tcW w:type="dxa" w:w="2880"/>
          </w:tcPr>
          <w:p>
            <w:pPr>
              <w:spacing w:after="20"/>
            </w:pPr>
            <w:r/>
            <w:r>
              <w:rPr>
                <w:rFonts w:ascii="Consolas" w:hAnsi="Consolas"/>
                <w:b w:val="0"/>
                <w:color w:val="1B5E8C"/>
                <w:sz w:val="16"/>
              </w:rPr>
              <w:t>JOURNALENTRY</w:t>
            </w:r>
          </w:p>
        </w:tc>
        <w:tc>
          <w:tcPr>
            <w:tcW w:type="dxa" w:w="7056"/>
          </w:tcPr>
          <w:p>
            <w:pPr>
              <w:spacing w:after="20"/>
            </w:pPr>
            <w:r/>
            <w:r>
              <w:rPr>
                <w:b w:val="0"/>
                <w:sz w:val="17"/>
              </w:rPr>
              <w:t>Journal entry header</w:t>
            </w:r>
          </w:p>
        </w:tc>
      </w:tr>
      <w:tr>
        <w:trPr>
          <w:cantSplit/>
        </w:trPr>
        <w:tc>
          <w:tcPr>
            <w:tcW w:type="dxa" w:w="2880"/>
            <w:shd w:val="clear" w:fill="EEF4F8"/>
          </w:tcPr>
          <w:p>
            <w:pPr>
              <w:spacing w:after="20"/>
            </w:pPr>
            <w:r/>
            <w:r>
              <w:rPr>
                <w:rFonts w:ascii="Consolas" w:hAnsi="Consolas"/>
                <w:b w:val="0"/>
                <w:color w:val="1B5E8C"/>
                <w:sz w:val="16"/>
              </w:rPr>
              <w:t>OPERATIONALACCTGDOCITEM</w:t>
            </w:r>
          </w:p>
        </w:tc>
        <w:tc>
          <w:tcPr>
            <w:tcW w:type="dxa" w:w="7056"/>
            <w:shd w:val="clear" w:fill="EEF4F8"/>
          </w:tcPr>
          <w:p>
            <w:pPr>
              <w:spacing w:after="20"/>
            </w:pPr>
            <w:r/>
            <w:r>
              <w:rPr>
                <w:b w:val="0"/>
                <w:sz w:val="17"/>
              </w:rPr>
              <w:t>Accounting document line item — the grain that carries amounts</w:t>
            </w:r>
          </w:p>
        </w:tc>
      </w:tr>
      <w:tr>
        <w:trPr>
          <w:cantSplit/>
        </w:trPr>
        <w:tc>
          <w:tcPr>
            <w:tcW w:type="dxa" w:w="2880"/>
          </w:tcPr>
          <w:p>
            <w:pPr>
              <w:spacing w:after="20"/>
            </w:pPr>
            <w:r/>
            <w:r>
              <w:rPr>
                <w:rFonts w:ascii="Consolas" w:hAnsi="Consolas"/>
                <w:b w:val="0"/>
                <w:color w:val="1B5E8C"/>
                <w:sz w:val="16"/>
              </w:rPr>
              <w:t>PROFITCENTER</w:t>
            </w:r>
          </w:p>
        </w:tc>
        <w:tc>
          <w:tcPr>
            <w:tcW w:type="dxa" w:w="7056"/>
          </w:tcPr>
          <w:p>
            <w:pPr>
              <w:spacing w:after="20"/>
            </w:pPr>
            <w:r/>
            <w:r>
              <w:rPr>
                <w:b w:val="0"/>
                <w:sz w:val="17"/>
              </w:rPr>
              <w:t>Profit centre master</w:t>
            </w:r>
          </w:p>
        </w:tc>
      </w:tr>
      <w:tr>
        <w:trPr>
          <w:cantSplit/>
        </w:trPr>
        <w:tc>
          <w:tcPr>
            <w:tcW w:type="dxa" w:w="2880"/>
            <w:shd w:val="clear" w:fill="EEF4F8"/>
          </w:tcPr>
          <w:p>
            <w:pPr>
              <w:spacing w:after="20"/>
            </w:pPr>
            <w:r/>
            <w:r>
              <w:rPr>
                <w:rFonts w:ascii="Consolas" w:hAnsi="Consolas"/>
                <w:b w:val="0"/>
                <w:color w:val="1B5E8C"/>
                <w:sz w:val="16"/>
              </w:rPr>
              <w:t>SUPPLIERINVOICE</w:t>
            </w:r>
          </w:p>
        </w:tc>
        <w:tc>
          <w:tcPr>
            <w:tcW w:type="dxa" w:w="7056"/>
            <w:shd w:val="clear" w:fill="EEF4F8"/>
          </w:tcPr>
          <w:p>
            <w:pPr>
              <w:spacing w:after="20"/>
            </w:pPr>
            <w:r/>
            <w:r>
              <w:rPr>
                <w:b w:val="0"/>
                <w:sz w:val="17"/>
              </w:rPr>
              <w:t>Supplier invoice</w:t>
            </w:r>
          </w:p>
        </w:tc>
      </w:tr>
    </w:tbl>
    <w:p>
      <w:pPr>
        <w:spacing w:after="80"/>
      </w:pPr>
    </w:p>
    <w:p>
      <w:pPr>
        <w:spacing w:after="120"/>
      </w:pPr>
      <w:r>
        <w:rPr>
          <w:b w:val="0"/>
          <w:i w:val="0"/>
          <w:sz w:val="20"/>
        </w:rPr>
        <w:t xml:space="preserve">Five of those six are masters or headers. </w:t>
      </w:r>
      <w:r>
        <w:rPr>
          <w:rFonts w:ascii="Consolas" w:hAnsi="Consolas"/>
          <w:b w:val="0"/>
          <w:i w:val="0"/>
          <w:color w:val="1B5E8C"/>
          <w:sz w:val="19"/>
        </w:rPr>
        <w:t>OPERATIONALACCTGDOCITEM</w:t>
      </w:r>
      <w:r>
        <w:rPr>
          <w:b w:val="0"/>
          <w:i w:val="0"/>
          <w:sz w:val="20"/>
        </w:rPr>
        <w:t xml:space="preserve"> is where the money is, and it is the object every L2 amount ultimately derives from.</w:t>
      </w:r>
    </w:p>
    <w:p>
      <w:pPr>
        <w:spacing w:before="80" w:after="160"/>
        <w:jc w:val="center"/>
      </w:pPr>
      <w:r>
        <w:rPr>
          <w:color w:val="C8D4DE"/>
          <w:sz w:val="12"/>
        </w:rPr>
        <w:t>──────────────────────────────────────────────────────────</w:t>
      </w:r>
    </w:p>
    <w:p>
      <w:pPr>
        <w:keepNext/>
        <w:spacing w:before="240" w:after="60"/>
        <w:outlineLvl w:val="1"/>
      </w:pPr>
      <w:r>
        <w:rPr>
          <w:b/>
          <w:color w:val="1B3A57"/>
          <w:sz w:val="23"/>
        </w:rPr>
        <w:t>SAP amounts are signed</w:t>
      </w:r>
    </w:p>
    <w:p>
      <w:pPr>
        <w:spacing w:after="120"/>
      </w:pPr>
      <w:r>
        <w:rPr>
          <w:b w:val="0"/>
          <w:i w:val="0"/>
          <w:sz w:val="20"/>
        </w:rPr>
        <w:t>This is the single most important thing to know before writing a query against this data, and it is the source of most wrong first answers.</w:t>
      </w:r>
    </w:p>
    <w:p>
      <w:pPr>
        <w:spacing w:after="120"/>
      </w:pPr>
      <w:r>
        <w:rPr>
          <w:b w:val="0"/>
          <w:i w:val="0"/>
          <w:sz w:val="20"/>
        </w:rPr>
        <w:t xml:space="preserve">In </w:t>
      </w:r>
      <w:r>
        <w:rPr>
          <w:rFonts w:ascii="Consolas" w:hAnsi="Consolas"/>
          <w:b w:val="0"/>
          <w:i w:val="0"/>
          <w:color w:val="1B5E8C"/>
          <w:sz w:val="19"/>
        </w:rPr>
        <w:t>OPERATIONALACCTGDOCITEM</w:t>
      </w:r>
      <w:r>
        <w:rPr>
          <w:b w:val="0"/>
          <w:i w:val="0"/>
          <w:sz w:val="20"/>
        </w:rPr>
        <w:t xml:space="preserve"> an amount column carries the posting's natural sign, and the debit/credit character of the row is carried separately in </w:t>
      </w:r>
      <w:r>
        <w:rPr>
          <w:rFonts w:ascii="Consolas" w:hAnsi="Consolas"/>
          <w:b w:val="0"/>
          <w:i w:val="0"/>
          <w:color w:val="1B5E8C"/>
          <w:sz w:val="19"/>
        </w:rPr>
        <w:t>DEBITCREDITCODE</w:t>
      </w:r>
      <w:r>
        <w:rPr>
          <w:b w:val="0"/>
          <w:i w:val="0"/>
          <w:sz w:val="20"/>
        </w:rPr>
        <w:t>. A revenue credit and an expense debit can therefore sit in the same column with opposing signs.</w:t>
      </w:r>
    </w:p>
    <w:p>
      <w:pPr>
        <w:spacing w:after="120"/>
      </w:pPr>
      <w:r>
        <w:rPr>
          <w:b w:val="0"/>
          <w:i w:val="0"/>
          <w:sz w:val="20"/>
        </w:rPr>
        <w:t xml:space="preserve">A bare </w:t>
      </w:r>
      <w:r>
        <w:rPr>
          <w:rFonts w:ascii="Consolas" w:hAnsi="Consolas"/>
          <w:b w:val="0"/>
          <w:i w:val="0"/>
          <w:color w:val="1B5E8C"/>
          <w:sz w:val="19"/>
        </w:rPr>
        <w:t>SUM(amount)</w:t>
      </w:r>
      <w:r>
        <w:rPr>
          <w:b w:val="0"/>
          <w:i w:val="0"/>
          <w:sz w:val="20"/>
        </w:rPr>
        <w:t xml:space="preserve"> over that column is not revenue, not expense, and not the difference between them — it is an artefact of the debit/credit mix that happened to fall inside the filter. Correct aggregation requires </w:t>
      </w:r>
      <w:r>
        <w:rPr>
          <w:rFonts w:ascii="Consolas" w:hAnsi="Consolas"/>
          <w:b/>
          <w:i w:val="0"/>
          <w:color w:val="1B5E8C"/>
          <w:sz w:val="19"/>
        </w:rPr>
        <w:t>ABS</w:t>
      </w:r>
      <w:r>
        <w:rPr>
          <w:b/>
          <w:i w:val="0"/>
          <w:sz w:val="20"/>
        </w:rPr>
        <w:t xml:space="preserve"> on the amount together with a </w:t>
      </w:r>
      <w:r>
        <w:rPr>
          <w:rFonts w:ascii="Consolas" w:hAnsi="Consolas"/>
          <w:b/>
          <w:i w:val="0"/>
          <w:color w:val="1B5E8C"/>
          <w:sz w:val="19"/>
        </w:rPr>
        <w:t>DEBITCREDITCODE</w:t>
      </w:r>
      <w:r>
        <w:rPr>
          <w:b/>
          <w:i w:val="0"/>
          <w:sz w:val="20"/>
        </w:rPr>
        <w:t xml:space="preserve"> filter</w:t>
      </w:r>
      <w:r>
        <w:rPr>
          <w:b w:val="0"/>
          <w:i w:val="0"/>
          <w:sz w:val="20"/>
        </w:rPr>
        <w:t xml:space="preserve"> that selects the side you mean.</w:t>
      </w:r>
    </w:p>
    <w:p>
      <w:pPr>
        <w:spacing w:after="120"/>
      </w:pPr>
      <w:r>
        <w:rPr>
          <w:b w:val="0"/>
          <w:i w:val="0"/>
          <w:sz w:val="20"/>
        </w:rPr>
        <w:t xml:space="preserve">The L2 layer applies that pattern once so that consumers do not each have to rediscover it. Every figure quoted in this handbook comes from either L2 or from an L0 query written with </w:t>
      </w:r>
      <w:r>
        <w:rPr>
          <w:rFonts w:ascii="Consolas" w:hAnsi="Consolas"/>
          <w:b w:val="0"/>
          <w:i w:val="0"/>
          <w:color w:val="1B5E8C"/>
          <w:sz w:val="19"/>
        </w:rPr>
        <w:t>ABS</w:t>
      </w:r>
      <w:r>
        <w:rPr>
          <w:b w:val="0"/>
          <w:i w:val="0"/>
          <w:sz w:val="20"/>
        </w:rPr>
        <w:t xml:space="preserve"> and a </w:t>
      </w:r>
      <w:r>
        <w:rPr>
          <w:rFonts w:ascii="Consolas" w:hAnsi="Consolas"/>
          <w:b w:val="0"/>
          <w:i w:val="0"/>
          <w:color w:val="1B5E8C"/>
          <w:sz w:val="19"/>
        </w:rPr>
        <w:t>DEBITCREDITCODE</w:t>
      </w:r>
      <w:r>
        <w:rPr>
          <w:b w:val="0"/>
          <w:i w:val="0"/>
          <w:sz w:val="20"/>
        </w:rPr>
        <w:t xml:space="preserve"> filter — see findings (05-findings.md) for the reconciliation that proves the two agree.</w:t>
      </w:r>
    </w:p>
    <w:p>
      <w:pPr>
        <w:spacing w:before="80" w:after="160"/>
        <w:jc w:val="center"/>
      </w:pPr>
      <w:r>
        <w:rPr>
          <w:color w:val="C8D4DE"/>
          <w:sz w:val="12"/>
        </w:rPr>
        <w:t>──────────────────────────────────────────────────────────</w:t>
      </w:r>
    </w:p>
    <w:p>
      <w:pPr>
        <w:keepNext/>
        <w:spacing w:before="240" w:after="60"/>
        <w:outlineLvl w:val="1"/>
      </w:pPr>
      <w:r>
        <w:rPr>
          <w:b/>
          <w:color w:val="1B3A57"/>
          <w:sz w:val="23"/>
        </w:rPr>
        <w:t>What the data covers</w:t>
      </w:r>
    </w:p>
    <w:p>
      <w:pPr>
        <w:spacing w:after="120"/>
      </w:pPr>
      <w:r>
        <w:rPr>
          <w:b w:val="0"/>
          <w:i w:val="0"/>
          <w:sz w:val="20"/>
        </w:rPr>
        <w:t>Three company codes appear in the journal data. The posting windows differ by object, which matters when comparing them:</w:t>
      </w:r>
    </w:p>
    <w:tbl>
      <w:tblPr>
        <w:tblStyle w:val="TableGrid"/>
        <w:tblW w:type="auto" w:w="0"/>
        <w:jc w:val="left"/>
        <w:tblLayout w:type="fixed"/>
        <w:tblLook w:firstColumn="1" w:firstRow="1" w:lastColumn="0" w:lastRow="0" w:noHBand="0" w:noVBand="1" w:val="04A0"/>
        <w:tblLayout w:type="fixed"/>
      </w:tblPr>
      <w:tblGrid>
        <w:gridCol w:w="1987"/>
        <w:gridCol w:w="1987"/>
        <w:gridCol w:w="1987"/>
        <w:gridCol w:w="1987"/>
        <w:gridCol w:w="1987"/>
      </w:tblGrid>
      <w:tr>
        <w:trPr>
          <w:cantSplit/>
          <w:tblHeader/>
        </w:trPr>
        <w:tc>
          <w:tcPr>
            <w:tcW w:type="dxa" w:w="1987"/>
            <w:shd w:val="clear" w:fill="1B3A57"/>
          </w:tcPr>
          <w:p>
            <w:pPr>
              <w:spacing w:after="20"/>
            </w:pPr>
            <w:r/>
            <w:r>
              <w:rPr>
                <w:b/>
                <w:color w:val="FFFFFF"/>
                <w:sz w:val="17"/>
              </w:rPr>
              <w:t>Object</w:t>
            </w:r>
          </w:p>
        </w:tc>
        <w:tc>
          <w:tcPr>
            <w:tcW w:type="dxa" w:w="1987"/>
            <w:shd w:val="clear" w:fill="1B3A57"/>
          </w:tcPr>
          <w:p>
            <w:pPr>
              <w:spacing w:after="20"/>
            </w:pPr>
            <w:r/>
            <w:r>
              <w:rPr>
                <w:b/>
                <w:color w:val="FFFFFF"/>
                <w:sz w:val="17"/>
              </w:rPr>
              <w:t>Date column</w:t>
            </w:r>
          </w:p>
        </w:tc>
        <w:tc>
          <w:tcPr>
            <w:tcW w:type="dxa" w:w="1987"/>
            <w:shd w:val="clear" w:fill="1B3A57"/>
          </w:tcPr>
          <w:p>
            <w:pPr>
              <w:spacing w:after="20"/>
            </w:pPr>
            <w:r/>
            <w:r>
              <w:rPr>
                <w:b/>
                <w:color w:val="FFFFFF"/>
                <w:sz w:val="17"/>
              </w:rPr>
              <w:t>From</w:t>
            </w:r>
          </w:p>
        </w:tc>
        <w:tc>
          <w:tcPr>
            <w:tcW w:type="dxa" w:w="1987"/>
            <w:shd w:val="clear" w:fill="1B3A57"/>
          </w:tcPr>
          <w:p>
            <w:pPr>
              <w:spacing w:after="20"/>
            </w:pPr>
            <w:r/>
            <w:r>
              <w:rPr>
                <w:b/>
                <w:color w:val="FFFFFF"/>
                <w:sz w:val="17"/>
              </w:rPr>
              <w:t>To</w:t>
            </w:r>
          </w:p>
        </w:tc>
        <w:tc>
          <w:tcPr>
            <w:tcW w:type="dxa" w:w="1987"/>
            <w:shd w:val="clear" w:fill="1B3A57"/>
          </w:tcPr>
          <w:p>
            <w:pPr>
              <w:spacing w:after="20"/>
            </w:pPr>
            <w:r/>
            <w:r>
              <w:rPr>
                <w:b/>
                <w:color w:val="FFFFFF"/>
                <w:sz w:val="17"/>
              </w:rPr>
              <w:t>Rows</w:t>
            </w:r>
          </w:p>
        </w:tc>
      </w:tr>
      <w:tr>
        <w:trPr>
          <w:cantSplit/>
        </w:trPr>
        <w:tc>
          <w:tcPr>
            <w:tcW w:type="dxa" w:w="1987"/>
          </w:tcPr>
          <w:p>
            <w:pPr>
              <w:spacing w:after="20"/>
            </w:pPr>
            <w:r/>
            <w:r>
              <w:rPr>
                <w:rFonts w:ascii="Consolas" w:hAnsi="Consolas"/>
                <w:b w:val="0"/>
                <w:color w:val="1B5E8C"/>
                <w:sz w:val="16"/>
              </w:rPr>
              <w:t>DT_JOURNAL_ENTRY_360</w:t>
            </w:r>
          </w:p>
        </w:tc>
        <w:tc>
          <w:tcPr>
            <w:tcW w:type="dxa" w:w="1987"/>
          </w:tcPr>
          <w:p>
            <w:pPr>
              <w:spacing w:after="20"/>
            </w:pPr>
            <w:r/>
            <w:r>
              <w:rPr>
                <w:rFonts w:ascii="Consolas" w:hAnsi="Consolas"/>
                <w:b w:val="0"/>
                <w:color w:val="1B5E8C"/>
                <w:sz w:val="16"/>
              </w:rPr>
              <w:t>POSTINGDATE</w:t>
            </w:r>
          </w:p>
        </w:tc>
        <w:tc>
          <w:tcPr>
            <w:tcW w:type="dxa" w:w="1987"/>
          </w:tcPr>
          <w:p>
            <w:pPr>
              <w:spacing w:after="20"/>
            </w:pPr>
            <w:r/>
            <w:r>
              <w:rPr>
                <w:b w:val="0"/>
                <w:sz w:val="17"/>
              </w:rPr>
              <w:t>2023-01-01</w:t>
            </w:r>
          </w:p>
        </w:tc>
        <w:tc>
          <w:tcPr>
            <w:tcW w:type="dxa" w:w="1987"/>
          </w:tcPr>
          <w:p>
            <w:pPr>
              <w:spacing w:after="20"/>
            </w:pPr>
            <w:r/>
            <w:r>
              <w:rPr>
                <w:b w:val="0"/>
                <w:sz w:val="17"/>
              </w:rPr>
              <w:t>2025-03-28</w:t>
            </w:r>
          </w:p>
        </w:tc>
        <w:tc>
          <w:tcPr>
            <w:tcW w:type="dxa" w:w="1987"/>
          </w:tcPr>
          <w:p>
            <w:pPr>
              <w:spacing w:after="20"/>
            </w:pPr>
            <w:r/>
            <w:r>
              <w:rPr>
                <w:b w:val="0"/>
                <w:sz w:val="17"/>
              </w:rPr>
              <w:t>10,300</w:t>
            </w:r>
          </w:p>
        </w:tc>
      </w:tr>
      <w:tr>
        <w:trPr>
          <w:cantSplit/>
        </w:trPr>
        <w:tc>
          <w:tcPr>
            <w:tcW w:type="dxa" w:w="1987"/>
            <w:shd w:val="clear" w:fill="EEF4F8"/>
          </w:tcPr>
          <w:p>
            <w:pPr>
              <w:spacing w:after="20"/>
            </w:pPr>
            <w:r/>
            <w:r>
              <w:rPr>
                <w:rFonts w:ascii="Consolas" w:hAnsi="Consolas"/>
                <w:b w:val="0"/>
                <w:color w:val="1B5E8C"/>
                <w:sz w:val="16"/>
              </w:rPr>
              <w:t>DT_AP_AGING</w:t>
            </w:r>
          </w:p>
        </w:tc>
        <w:tc>
          <w:tcPr>
            <w:tcW w:type="dxa" w:w="1987"/>
            <w:shd w:val="clear" w:fill="EEF4F8"/>
          </w:tcPr>
          <w:p>
            <w:pPr>
              <w:spacing w:after="20"/>
            </w:pPr>
            <w:r/>
            <w:r>
              <w:rPr>
                <w:rFonts w:ascii="Consolas" w:hAnsi="Consolas"/>
                <w:b w:val="0"/>
                <w:color w:val="1B5E8C"/>
                <w:sz w:val="16"/>
              </w:rPr>
              <w:t>POSTINGDATE</w:t>
            </w:r>
          </w:p>
        </w:tc>
        <w:tc>
          <w:tcPr>
            <w:tcW w:type="dxa" w:w="1987"/>
            <w:shd w:val="clear" w:fill="EEF4F8"/>
          </w:tcPr>
          <w:p>
            <w:pPr>
              <w:spacing w:after="20"/>
            </w:pPr>
            <w:r/>
            <w:r>
              <w:rPr>
                <w:b w:val="0"/>
                <w:sz w:val="17"/>
              </w:rPr>
              <w:t>2023-01-06</w:t>
            </w:r>
          </w:p>
        </w:tc>
        <w:tc>
          <w:tcPr>
            <w:tcW w:type="dxa" w:w="1987"/>
            <w:shd w:val="clear" w:fill="EEF4F8"/>
          </w:tcPr>
          <w:p>
            <w:pPr>
              <w:spacing w:after="20"/>
            </w:pPr>
            <w:r/>
            <w:r>
              <w:rPr>
                <w:b w:val="0"/>
                <w:sz w:val="17"/>
              </w:rPr>
              <w:t>2025-04-25</w:t>
            </w:r>
          </w:p>
        </w:tc>
        <w:tc>
          <w:tcPr>
            <w:tcW w:type="dxa" w:w="1987"/>
            <w:shd w:val="clear" w:fill="EEF4F8"/>
          </w:tcPr>
          <w:p>
            <w:pPr>
              <w:spacing w:after="20"/>
            </w:pPr>
            <w:r/>
            <w:r>
              <w:rPr>
                <w:b w:val="0"/>
                <w:sz w:val="17"/>
              </w:rPr>
              <w:t>419</w:t>
            </w:r>
          </w:p>
        </w:tc>
      </w:tr>
      <w:tr>
        <w:trPr>
          <w:cantSplit/>
        </w:trPr>
        <w:tc>
          <w:tcPr>
            <w:tcW w:type="dxa" w:w="1987"/>
          </w:tcPr>
          <w:p>
            <w:pPr>
              <w:spacing w:after="20"/>
            </w:pPr>
            <w:r/>
            <w:r>
              <w:rPr>
                <w:rFonts w:ascii="Consolas" w:hAnsi="Consolas"/>
                <w:b w:val="0"/>
                <w:color w:val="1B5E8C"/>
                <w:sz w:val="16"/>
              </w:rPr>
              <w:t>DT_AR_AGING</w:t>
            </w:r>
          </w:p>
        </w:tc>
        <w:tc>
          <w:tcPr>
            <w:tcW w:type="dxa" w:w="1987"/>
          </w:tcPr>
          <w:p>
            <w:pPr>
              <w:spacing w:after="20"/>
            </w:pPr>
            <w:r/>
            <w:r>
              <w:rPr>
                <w:rFonts w:ascii="Consolas" w:hAnsi="Consolas"/>
                <w:b w:val="0"/>
                <w:color w:val="1B5E8C"/>
                <w:sz w:val="16"/>
              </w:rPr>
              <w:t>INVOICEDATE</w:t>
            </w:r>
          </w:p>
        </w:tc>
        <w:tc>
          <w:tcPr>
            <w:tcW w:type="dxa" w:w="1987"/>
          </w:tcPr>
          <w:p>
            <w:pPr>
              <w:spacing w:after="20"/>
            </w:pPr>
            <w:r/>
            <w:r>
              <w:rPr>
                <w:b w:val="0"/>
                <w:sz w:val="17"/>
              </w:rPr>
              <w:t>2024-11-14</w:t>
            </w:r>
          </w:p>
        </w:tc>
        <w:tc>
          <w:tcPr>
            <w:tcW w:type="dxa" w:w="1987"/>
          </w:tcPr>
          <w:p>
            <w:pPr>
              <w:spacing w:after="20"/>
            </w:pPr>
            <w:r/>
            <w:r>
              <w:rPr>
                <w:b w:val="0"/>
                <w:sz w:val="17"/>
              </w:rPr>
              <w:t>2026-05-07</w:t>
            </w:r>
          </w:p>
        </w:tc>
        <w:tc>
          <w:tcPr>
            <w:tcW w:type="dxa" w:w="1987"/>
          </w:tcPr>
          <w:p>
            <w:pPr>
              <w:spacing w:after="20"/>
            </w:pPr>
            <w:r/>
            <w:r>
              <w:rPr>
                <w:b w:val="0"/>
                <w:sz w:val="17"/>
              </w:rPr>
              <w:t>3,868</w:t>
            </w:r>
          </w:p>
        </w:tc>
      </w:tr>
    </w:tbl>
    <w:p>
      <w:pPr>
        <w:spacing w:after="80"/>
      </w:pPr>
    </w:p>
    <w:p>
      <w:pPr>
        <w:spacing w:after="120"/>
      </w:pPr>
      <w:r>
        <w:rPr>
          <w:b w:val="0"/>
          <w:i w:val="0"/>
          <w:sz w:val="20"/>
        </w:rPr>
        <w:t>AR does not share a window with the other two. It starts almost two years later and extends past the end of the ledger. That is a property of how the AR object was produced rather than a load error — see findings (05-findings.md#ar-is-generated-not-shared).</w:t>
      </w:r>
    </w:p>
    <w:p>
      <w:pPr>
        <w:spacing w:before="80" w:after="160"/>
        <w:jc w:val="center"/>
      </w:pPr>
      <w:r>
        <w:rPr>
          <w:color w:val="C8D4DE"/>
          <w:sz w:val="12"/>
        </w:rPr>
        <w:t>──────────────────────────────────────────────────────────</w:t>
      </w:r>
    </w:p>
    <w:p>
      <w:pPr>
        <w:keepNext/>
        <w:spacing w:before="240" w:after="60"/>
        <w:outlineLvl w:val="1"/>
      </w:pPr>
      <w:r>
        <w:rPr>
          <w:b/>
          <w:color w:val="1B3A57"/>
          <w:sz w:val="23"/>
        </w:rPr>
        <w:t>What this is not</w:t>
      </w:r>
    </w:p>
    <w:p>
      <w:pPr>
        <w:spacing w:after="120"/>
      </w:pPr>
      <w:r>
        <w:rPr>
          <w:b w:val="0"/>
          <w:i w:val="0"/>
          <w:sz w:val="20"/>
        </w:rPr>
        <w:t xml:space="preserve">This is </w:t>
      </w:r>
      <w:r>
        <w:rPr>
          <w:b/>
          <w:i w:val="0"/>
          <w:sz w:val="20"/>
        </w:rPr>
        <w:t>transactional finance data</w:t>
      </w:r>
      <w:r>
        <w:rPr>
          <w:b w:val="0"/>
          <w:i w:val="0"/>
          <w:sz w:val="20"/>
        </w:rPr>
        <w:t>: postings, balances, invoices, aging.</w:t>
      </w:r>
    </w:p>
    <w:p>
      <w:pPr>
        <w:spacing w:after="120"/>
      </w:pPr>
      <w:r>
        <w:rPr>
          <w:b w:val="0"/>
          <w:i w:val="0"/>
          <w:sz w:val="20"/>
        </w:rPr>
        <w:t xml:space="preserve">It is </w:t>
      </w:r>
      <w:r>
        <w:rPr>
          <w:b/>
          <w:i w:val="0"/>
          <w:sz w:val="20"/>
        </w:rPr>
        <w:t>not</w:t>
      </w:r>
      <w:r>
        <w:rPr>
          <w:b w:val="0"/>
          <w:i w:val="0"/>
          <w:sz w:val="20"/>
        </w:rPr>
        <w:t xml:space="preserve"> a metadata or catalog model. There is no object here describing which SAP data products exist or how their entities associate; for that pattern see the companion supply chain ontology work referenced in references (06-references.md).</w:t>
      </w:r>
    </w:p>
    <w:p>
      <w:pPr>
        <w:spacing w:after="120"/>
      </w:pPr>
      <w:r>
        <w:rPr>
          <w:b w:val="0"/>
          <w:i w:val="0"/>
          <w:sz w:val="20"/>
        </w:rPr>
        <w:t xml:space="preserve">It is also </w:t>
      </w:r>
      <w:r>
        <w:rPr>
          <w:b/>
          <w:i w:val="0"/>
          <w:sz w:val="20"/>
        </w:rPr>
        <w:t>not a general ledger of record</w:t>
      </w:r>
      <w:r>
        <w:rPr>
          <w:b w:val="0"/>
          <w:i w:val="0"/>
          <w:sz w:val="20"/>
        </w:rPr>
        <w:t>. Nothing here posts, reverses or closes. Every object is read-only downstream of SAP, and the app does not write.</w:t>
      </w:r>
    </w:p>
    <w:p>
      <w:pPr>
        <w:spacing w:after="120"/>
      </w:pPr>
      <w:r>
        <w:rPr>
          <w:b w:val="0"/>
          <w:i w:val="0"/>
          <w:sz w:val="20"/>
        </w:rPr>
        <w:t>Questions this data cannot answer include anything requiring a customer master (it is not among the six L1 objects), anything requiring a cash or bank ledger, and anything requiring period-end close status.</w:t>
      </w:r>
    </w:p>
    <w:p>
      <w:pPr>
        <w:spacing w:before="80" w:after="160"/>
        <w:jc w:val="center"/>
      </w:pPr>
      <w:r>
        <w:rPr>
          <w:color w:val="C8D4DE"/>
          <w:sz w:val="12"/>
        </w:rPr>
        <w:t>──────────────────────────────────────────────────────────</w:t>
      </w:r>
    </w:p>
    <w:p>
      <w:pPr>
        <w:keepNext/>
        <w:spacing w:before="240" w:after="60"/>
        <w:outlineLvl w:val="1"/>
      </w:pPr>
      <w:r>
        <w:rPr>
          <w:b/>
          <w:color w:val="1B3A57"/>
          <w:sz w:val="23"/>
        </w:rPr>
        <w:t>Where the AI layer sits</w:t>
      </w:r>
    </w:p>
    <w:p>
      <w:pPr>
        <w:spacing w:after="120"/>
      </w:pPr>
      <w:r>
        <w:rPr>
          <w:b w:val="0"/>
          <w:i w:val="0"/>
          <w:sz w:val="20"/>
        </w:rPr>
        <w:t>Two things in this system answer natural-language questions, and they are not the same thing.</w:t>
      </w:r>
    </w:p>
    <w:p>
      <w:pPr>
        <w:pStyle w:val="ListBullet"/>
        <w:spacing w:after="40"/>
      </w:pPr>
      <w:r>
        <w:rPr>
          <w:b/>
          <w:sz w:val="20"/>
        </w:rPr>
        <w:t>Semantic views</w:t>
      </w:r>
      <w:r>
        <w:rPr>
          <w:b w:val="0"/>
          <w:sz w:val="20"/>
        </w:rPr>
        <w:t xml:space="preserve"> — two of them, in </w:t>
      </w:r>
      <w:r>
        <w:rPr>
          <w:rFonts w:ascii="Consolas" w:hAnsi="Consolas"/>
          <w:b w:val="0"/>
          <w:color w:val="1B5E8C"/>
          <w:sz w:val="19"/>
        </w:rPr>
        <w:t>ANALYTICS</w:t>
      </w:r>
      <w:r>
        <w:rPr>
          <w:b w:val="0"/>
          <w:sz w:val="20"/>
        </w:rPr>
        <w:t xml:space="preserve"> and </w:t>
      </w:r>
      <w:r>
        <w:rPr>
          <w:rFonts w:ascii="Consolas" w:hAnsi="Consolas"/>
          <w:b w:val="0"/>
          <w:color w:val="1B5E8C"/>
          <w:sz w:val="19"/>
        </w:rPr>
        <w:t>SEMANTIC</w:t>
      </w:r>
      <w:r>
        <w:rPr>
          <w:b w:val="0"/>
          <w:sz w:val="20"/>
        </w:rPr>
        <w:t xml:space="preserve">. Governed Snowflake objects, queryable with </w:t>
      </w:r>
      <w:r>
        <w:rPr>
          <w:rFonts w:ascii="Consolas" w:hAnsi="Consolas"/>
          <w:b w:val="0"/>
          <w:color w:val="1B5E8C"/>
          <w:sz w:val="19"/>
        </w:rPr>
        <w:t>SEMANTIC_VIEW(...)</w:t>
      </w:r>
      <w:r>
        <w:rPr>
          <w:b w:val="0"/>
          <w:sz w:val="20"/>
        </w:rPr>
        <w:t>.</w:t>
      </w:r>
    </w:p>
    <w:p>
      <w:pPr>
        <w:pStyle w:val="ListBullet"/>
        <w:spacing w:after="40"/>
      </w:pPr>
      <w:r>
        <w:rPr>
          <w:b/>
          <w:sz w:val="20"/>
        </w:rPr>
        <w:t>A Cortex Analyst stage model</w:t>
      </w:r>
      <w:r>
        <w:rPr>
          <w:b w:val="0"/>
          <w:sz w:val="20"/>
        </w:rPr>
        <w:t xml:space="preserve"> — a YAML file at </w:t>
      </w:r>
      <w:r>
        <w:rPr>
          <w:rFonts w:ascii="Consolas" w:hAnsi="Consolas"/>
          <w:b w:val="0"/>
          <w:color w:val="1B5E8C"/>
          <w:sz w:val="19"/>
        </w:rPr>
        <w:t>@SAP_FINANCE_360.SEMANTIC.SEMANTIC_MODELS/finance_360.semantic.yaml</w:t>
      </w:r>
      <w:r>
        <w:rPr>
          <w:b w:val="0"/>
          <w:sz w:val="20"/>
        </w:rPr>
        <w:t>.</w:t>
      </w:r>
    </w:p>
    <w:p>
      <w:pPr>
        <w:spacing w:after="120"/>
      </w:pPr>
      <w:r>
        <w:rPr>
          <w:b w:val="0"/>
          <w:i w:val="0"/>
          <w:sz w:val="20"/>
        </w:rPr>
        <w:t xml:space="preserve">The React application's </w:t>
      </w:r>
      <w:r>
        <w:rPr>
          <w:rFonts w:ascii="Consolas" w:hAnsi="Consolas"/>
          <w:b w:val="0"/>
          <w:i w:val="0"/>
          <w:color w:val="1B5E8C"/>
          <w:sz w:val="19"/>
        </w:rPr>
        <w:t>/api/analyst</w:t>
      </w:r>
      <w:r>
        <w:rPr>
          <w:b w:val="0"/>
          <w:i w:val="0"/>
          <w:sz w:val="20"/>
        </w:rPr>
        <w:t xml:space="preserve"> server route (no longer an in-app page) reads </w:t>
      </w:r>
      <w:r>
        <w:rPr>
          <w:b/>
          <w:i w:val="0"/>
          <w:sz w:val="20"/>
        </w:rPr>
        <w:t>the stage model</w:t>
      </w:r>
      <w:r>
        <w:rPr>
          <w:b w:val="0"/>
          <w:i w:val="0"/>
          <w:sz w:val="20"/>
        </w:rPr>
        <w:t>. It does not read either semantic view. The distinction is easy to get wrong and it changes what you edit when an Analyst answer is bad; it is set out in full in the semantic layer (08-semantic-layer.md).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